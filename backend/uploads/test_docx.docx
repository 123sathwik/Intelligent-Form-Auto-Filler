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OCR Verification Doc</w:t>
      </w:r>
    </w:p>
    <w:p>
      <w:r>
        <w:t>This is a paragraph inside the test DOCX file.</w:t>
      </w:r>
    </w:p>
    <w:p>
      <w:r>
        <w:t>Email: Info@Testdomain.org   Phone: 987-654-3210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Widget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$45.00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